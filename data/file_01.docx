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VIRGINIA BEACH FISHING CHARTERS — BOOKING CONFIRMATION</w:t>
      </w:r>
    </w:p>
    <w:p/>
    <w:p/>
    <w:p>
      <w:r>
        <w:t>Booking Reference: VBFC-2026-88342</w:t>
      </w:r>
    </w:p>
    <w:p>
      <w:r>
        <w:t>Date: October 17, 2026</w:t>
      </w:r>
    </w:p>
    <w:p>
      <w:r>
        <w:t>Vessel: F/V Marlin Hunter</w:t>
      </w:r>
    </w:p>
    <w:p>
      <w:r>
        <w:t>Captain: Kevin Doyle</w:t>
      </w:r>
    </w:p>
    <w:p>
      <w:r>
        <w:t>Departure: Rudee Inlet, Slip 7</w:t>
      </w:r>
    </w:p>
    <w:p>
      <w:r>
        <w:t>Check-in: 06:00</w:t>
      </w:r>
    </w:p>
    <w:p>
      <w:r>
        <w:t>Departure: 07:30</w:t>
      </w:r>
    </w:p>
    <w:p>
      <w:r>
        <w:t>Return: 15:00</w:t>
      </w:r>
    </w:p>
    <w:p>
      <w:r>
        <w:t>Duration: Full Day (8 hours)</w:t>
      </w:r>
    </w:p>
    <w:p/>
    <w:p>
      <w:r>
        <w:t>Crew:</w:t>
      </w:r>
    </w:p>
    <w:p>
      <w:r>
        <w:t>- Amber Jenkins (angler)</w:t>
      </w:r>
    </w:p>
    <w:p>
      <w:r>
        <w:t>- Kevin Doyle (capt/charter)</w:t>
      </w:r>
    </w:p>
    <w:p/>
    <w:p>
      <w:r>
        <w:t>Trip Package: Offshore Deep Sea — Wreck Fishing</w:t>
      </w:r>
    </w:p>
    <w:p>
      <w:r>
        <w:t>Includes: Rods, tackle, bait, fish cleaning, coolers</w:t>
      </w:r>
    </w:p>
    <w:p/>
    <w:p>
      <w:r>
        <w:t>Deposit: $225.00 USD</w:t>
      </w:r>
    </w:p>
    <w:p>
      <w:r>
        <w:t>Deposit Due: On or before October 12, 2026</w:t>
      </w:r>
    </w:p>
    <w:p>
      <w:r>
        <w:t>Balance Due (day of trip): $350.00 USD</w:t>
      </w:r>
    </w:p>
    <w:p>
      <w:r>
        <w:t>Total Trip Cost: $575.00 USD</w:t>
      </w:r>
    </w:p>
    <w:p/>
    <w:p>
      <w:r>
        <w:t>CANCELLATION POLICY: Full refund if cancelled 72+ hours before departure.</w:t>
      </w:r>
    </w:p>
    <w:p>
      <w:r>
        <w:t>Within 72 hours, deposit is non-refundable.</w:t>
      </w:r>
    </w:p>
    <w:p>
      <w:r>
        <w:t>Weather cancellations by captain are fully refundable.</w:t>
      </w:r>
    </w:p>
    <w:p/>
    <w:p>
      <w:r>
        <w:t>PAYMENT INSTRUCTIONS: Deposit via Zelle to capt.kevin.doyle@vbfish.com</w:t>
      </w:r>
    </w:p>
    <w:p>
      <w:r>
        <w:t>or credit card via Square invoice link below.</w:t>
      </w:r>
    </w:p>
    <w:p/>
    <w:p>
      <w:r>
        <w:t>INVOICE: https://square.link/vbfc/inv-88342</w:t>
      </w:r>
    </w:p>
    <w:p/>
    <w:p>
      <w:r>
        <w:t>Thank you for booking with Virginia Beach Fishing Charters!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